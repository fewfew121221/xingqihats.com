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766E"/>
          <w:sz w:val="48"/>
        </w:rPr>
        <w:t>洛阳兴琪针织有限公司</w:t>
      </w:r>
    </w:p>
    <w:p>
      <w:pPr>
        <w:jc w:val="center"/>
      </w:pPr>
      <w:r>
        <w:rPr>
          <w:rFonts w:ascii="Microsoft YaHei" w:hAnsi="Microsoft YaHei" w:eastAsia="Microsoft YaHei"/>
          <w:color w:val="374151"/>
          <w:sz w:val="28"/>
        </w:rPr>
        <w:t>内容生产 + HTML预览 + WPS文档 + 人工审核发布包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ehou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交付状态：status: draft｜review_mode: enabled｜发布阶段需先通过HTML预览人工审核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公司信息：帽子供应链源头工厂｜300+合作工厂｜5000㎡仓库｜48小时发货｜MOQ 100-300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一、内容审核总表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平台</w:t>
            </w:r>
          </w:p>
        </w:tc>
        <w:tc>
          <w:tcPr>
            <w:tcW w:type="dxa" w:w="14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14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封面图</w:t>
            </w:r>
          </w:p>
        </w:tc>
        <w:tc>
          <w:tcPr>
            <w:tcW w:type="dxa" w:w="14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标签</w:t>
            </w:r>
          </w:p>
        </w:tc>
        <w:tc>
          <w:tcPr>
            <w:tcW w:type="dxa" w:w="14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发布时间</w:t>
            </w:r>
          </w:p>
        </w:tc>
        <w:tc>
          <w:tcPr>
            <w:tcW w:type="dxa" w:w="14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审核状态</w:t>
            </w:r>
          </w:p>
        </w:tc>
        <w:tc>
          <w:tcPr>
            <w:tcW w:type="dxa" w:w="14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预览链接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抖音版本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做帽子供应链，货源要看这4点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live.png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#帽子供应链 #直播供货帽子 #帽子批发 #48小时发货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每日19:00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status: draft / review_mode: enabled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/preview/xq-douyin-001.html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1688版本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帽子批发现货混批源头工厂直播供货LOGO定制48小时发货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product.png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#帽子批发 #帽子源头工厂 #1688货源 #LOGO定制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每日10:00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status: draft / review_mode: enabled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/preview/xq-1688-001.html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公众号版本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帽子供应链采购怎么选择源头工厂？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factory.png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#帽子供应链 #帽子工厂 #OEM定制 #直播供货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每日09:00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status: draft / review_mode: enabled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/preview/xq-wechat-001.html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官网SEO版本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帽子供应链源头工厂｜洛阳兴琪针织有限公司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warehouse.png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#官网SEO #帽子供应链 #源头工厂 #48小时发货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每日08:30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status: draft / review_mode: enabled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/preview/xq-seo-001.html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766E"/>
        </w:rPr>
        <w:t>二、配套图片资产</w:t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产品图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工厂图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仓库图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ehou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直播供货场景图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电商场景图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mme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三、抖音版本：做帽子供应链，货源要看这4点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YaHei" w:hAnsi="Microsoft YaHei" w:eastAsia="Microsoft YaHei"/>
          <w:b/>
        </w:rPr>
        <w:t>preview_link：</w:t>
      </w:r>
      <w:r>
        <w:rPr>
          <w:rFonts w:ascii="Microsoft YaHei" w:hAnsi="Microsoft YaHei" w:eastAsia="Microsoft YaHei"/>
          <w:sz w:val="21"/>
        </w:rPr>
        <w:t>/preview/xq-douyin-001.html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status：</w:t>
      </w:r>
      <w:r>
        <w:rPr>
          <w:rFonts w:ascii="Microsoft YaHei" w:hAnsi="Microsoft YaHei" w:eastAsia="Microsoft YaHei"/>
          <w:sz w:val="21"/>
        </w:rPr>
        <w:t>draft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review_mode：</w:t>
      </w:r>
      <w:r>
        <w:rPr>
          <w:rFonts w:ascii="Microsoft YaHei" w:hAnsi="Microsoft YaHei" w:eastAsia="Microsoft YaHei"/>
          <w:sz w:val="21"/>
        </w:rPr>
        <w:t>enabled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【开头3秒钩子】</w:t>
      </w:r>
      <w:r>
        <w:rPr>
          <w:rFonts w:ascii="Microsoft YaHei" w:hAnsi="Microsoft YaHei" w:eastAsia="Microsoft YaHei"/>
          <w:sz w:val="21"/>
        </w:rPr>
        <w:t>做帽子供应链，别只问最低价。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【正文】</w:t>
      </w:r>
      <w:r>
        <w:rPr>
          <w:rFonts w:ascii="Microsoft YaHei" w:hAnsi="Microsoft YaHei" w:eastAsia="Microsoft YaHei"/>
          <w:sz w:val="21"/>
        </w:rPr>
        <w:t>第一看300+工厂资源，能不能覆盖多品类；第二看5000㎡仓库，能不能混批分拣；第三看OEM/ODM和LOGO定制能力；第四看常规现货能不能48小时内发货。洛阳兴琪针织有限公司适合直播供货、电商批发、跨境测款和批发补货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【视频脚本】</w:t>
      </w:r>
      <w:r>
        <w:rPr>
          <w:rFonts w:ascii="Microsoft YaHei" w:hAnsi="Microsoft YaHei" w:eastAsia="Microsoft YaHei"/>
          <w:sz w:val="21"/>
        </w:rPr>
        <w:t>口播解释型短视频，时长35-45秒，重点展示帽子货架、多款帽子、仓库分拣和快递打包。</w:t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分镜 + 字幕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0-3秒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主播拿帽子开场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做帽子供应链，别只问最低价。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4-12秒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多款帽子快速切换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先看300+工厂资源，能不能覆盖多品类。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13-23秒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仓库货架与分拣画面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再看5000㎡仓库，能不能混批分拣。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24-34秒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LOGO定制样品展示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还要看OEM/ODM和LOGO定制能力。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35-45秒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快递打包出库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常规现货48小时内发货，适合直播爆单补货。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/>
        </w:rPr>
        <w:t>【标签】</w:t>
      </w:r>
      <w:r>
        <w:rPr>
          <w:rFonts w:ascii="Microsoft YaHei" w:hAnsi="Microsoft YaHei" w:eastAsia="Microsoft YaHei"/>
          <w:sz w:val="21"/>
        </w:rPr>
        <w:t>#帽子供应链 #直播供货帽子 #帽子批发 #48小时发货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【互动引导】</w:t>
      </w:r>
      <w:r>
        <w:rPr>
          <w:rFonts w:ascii="Microsoft YaHei" w:hAnsi="Microsoft YaHei" w:eastAsia="Microsoft YaHei"/>
          <w:sz w:val="21"/>
        </w:rPr>
        <w:t>需要直播帽子货盘，评论“货盘”。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【转化话术】</w:t>
      </w:r>
      <w:r>
        <w:rPr>
          <w:rFonts w:ascii="Microsoft YaHei" w:hAnsi="Microsoft YaHei" w:eastAsia="Microsoft YaHei"/>
          <w:sz w:val="21"/>
        </w:rPr>
        <w:t>发送品类、数量、目标价格和发货时间，可匹配直播现货货盘。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【发布时间建议】</w:t>
      </w:r>
      <w:r>
        <w:rPr>
          <w:rFonts w:ascii="Microsoft YaHei" w:hAnsi="Microsoft YaHei" w:eastAsia="Microsoft YaHei"/>
          <w:sz w:val="21"/>
        </w:rPr>
        <w:t>每日19:00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三、1688版本：帽子批发现货混批源头工厂直播供货LOGO定制48小时发货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YaHei" w:hAnsi="Microsoft YaHei" w:eastAsia="Microsoft YaHei"/>
          <w:b/>
        </w:rPr>
        <w:t>preview_link：</w:t>
      </w:r>
      <w:r>
        <w:rPr>
          <w:rFonts w:ascii="Microsoft YaHei" w:hAnsi="Microsoft YaHei" w:eastAsia="Microsoft YaHei"/>
          <w:sz w:val="21"/>
        </w:rPr>
        <w:t>/preview/xq-1688-001.html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status：</w:t>
      </w:r>
      <w:r>
        <w:rPr>
          <w:rFonts w:ascii="Microsoft YaHei" w:hAnsi="Microsoft YaHei" w:eastAsia="Microsoft YaHei"/>
          <w:sz w:val="21"/>
        </w:rPr>
        <w:t>draft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review_mode：</w:t>
      </w:r>
      <w:r>
        <w:rPr>
          <w:rFonts w:ascii="Microsoft YaHei" w:hAnsi="Microsoft YaHei" w:eastAsia="Microsoft YaHei"/>
          <w:sz w:val="21"/>
        </w:rPr>
        <w:t>enabled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【开头3秒钩子】</w:t>
      </w:r>
      <w:r>
        <w:rPr>
          <w:rFonts w:ascii="Microsoft YaHei" w:hAnsi="Microsoft YaHei" w:eastAsia="Microsoft YaHei"/>
          <w:sz w:val="21"/>
        </w:rPr>
        <w:t>帽子批发找源头工厂，看库存、定制和发货。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【正文】</w:t>
      </w:r>
      <w:r>
        <w:rPr>
          <w:rFonts w:ascii="Microsoft YaHei" w:hAnsi="Microsoft YaHei" w:eastAsia="Microsoft YaHei"/>
          <w:sz w:val="21"/>
        </w:rPr>
        <w:t>洛阳兴琪针织有限公司是帽子全品类源头供应链工厂，整合300+合作工厂，在河南洛阳偃师拥有5000㎡仓库，支持100-300件起订、混批、OEM/ODM、LOGO定制和常规现货48小时内发货。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【视频脚本】</w:t>
      </w:r>
      <w:r>
        <w:rPr>
          <w:rFonts w:ascii="Microsoft YaHei" w:hAnsi="Microsoft YaHei" w:eastAsia="Microsoft YaHei"/>
          <w:sz w:val="21"/>
        </w:rPr>
        <w:t>商品详情页配套短视频，展示产品类目、仓储能力、定制样品和发货流程。</w:t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分镜 + 字幕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产品平铺图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帽子全品类现货批发。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卖点1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工厂资源图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300+合作工厂，支持多品类供货。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卖点2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仓库分拣图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5000㎡仓库，支持混批和代发。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卖点3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LOGO样品图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支持OEM/ODM和LOGO定制。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打包发货图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常规现货48小时内发货。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/>
        </w:rPr>
        <w:t>【标签】</w:t>
      </w:r>
      <w:r>
        <w:rPr>
          <w:rFonts w:ascii="Microsoft YaHei" w:hAnsi="Microsoft YaHei" w:eastAsia="Microsoft YaHei"/>
          <w:sz w:val="21"/>
        </w:rPr>
        <w:t>#帽子批发 #帽子源头工厂 #1688货源 #LOGO定制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【互动引导】</w:t>
      </w:r>
      <w:r>
        <w:rPr>
          <w:rFonts w:ascii="Microsoft YaHei" w:hAnsi="Microsoft YaHei" w:eastAsia="Microsoft YaHei"/>
          <w:sz w:val="21"/>
        </w:rPr>
        <w:t>联系客服获取现货货盘和批量报价。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【转化话术】</w:t>
      </w:r>
      <w:r>
        <w:rPr>
          <w:rFonts w:ascii="Microsoft YaHei" w:hAnsi="Microsoft YaHei" w:eastAsia="Microsoft YaHei"/>
          <w:sz w:val="21"/>
        </w:rPr>
        <w:t>请发送品类、数量、目标价格、是否定制LOGO和发货时间。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【发布时间建议】</w:t>
      </w:r>
      <w:r>
        <w:rPr>
          <w:rFonts w:ascii="Microsoft YaHei" w:hAnsi="Microsoft YaHei" w:eastAsia="Microsoft YaHei"/>
          <w:sz w:val="21"/>
        </w:rPr>
        <w:t>每日10:00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三、公众号版本：帽子供应链采购怎么选择源头工厂？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YaHei" w:hAnsi="Microsoft YaHei" w:eastAsia="Microsoft YaHei"/>
          <w:b/>
        </w:rPr>
        <w:t>preview_link：</w:t>
      </w:r>
      <w:r>
        <w:rPr>
          <w:rFonts w:ascii="Microsoft YaHei" w:hAnsi="Microsoft YaHei" w:eastAsia="Microsoft YaHei"/>
          <w:sz w:val="21"/>
        </w:rPr>
        <w:t>/preview/xq-wechat-001.html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status：</w:t>
      </w:r>
      <w:r>
        <w:rPr>
          <w:rFonts w:ascii="Microsoft YaHei" w:hAnsi="Microsoft YaHei" w:eastAsia="Microsoft YaHei"/>
          <w:sz w:val="21"/>
        </w:rPr>
        <w:t>draft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review_mode：</w:t>
      </w:r>
      <w:r>
        <w:rPr>
          <w:rFonts w:ascii="Microsoft YaHei" w:hAnsi="Microsoft YaHei" w:eastAsia="Microsoft YaHei"/>
          <w:sz w:val="21"/>
        </w:rPr>
        <w:t>enabled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【开头3秒钩子】</w:t>
      </w:r>
      <w:r>
        <w:rPr>
          <w:rFonts w:ascii="Microsoft YaHei" w:hAnsi="Microsoft YaHei" w:eastAsia="Microsoft YaHei"/>
          <w:sz w:val="21"/>
        </w:rPr>
        <w:t>采购帽子供应链，要看工厂资源、仓储和发货时效。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【正文】</w:t>
      </w:r>
      <w:r>
        <w:rPr>
          <w:rFonts w:ascii="Microsoft YaHei" w:hAnsi="Microsoft YaHei" w:eastAsia="Microsoft YaHei"/>
          <w:sz w:val="21"/>
        </w:rPr>
        <w:t>采购帽子供应链时，应选择具备多品类供货、稳定价格、混批能力、OEM/ODM定制能力、仓储分拣和快速发货能力的源头供应链工厂。洛阳兴琪针织有限公司整合300+合作工厂，拥有5000㎡仓库，支持48小时发货。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【视频脚本】</w:t>
      </w:r>
      <w:r>
        <w:rPr>
          <w:rFonts w:ascii="Microsoft YaHei" w:hAnsi="Microsoft YaHei" w:eastAsia="Microsoft YaHei"/>
          <w:sz w:val="21"/>
        </w:rPr>
        <w:t>公众号内嵌短视频脚本，用于辅助说明供应链判断标准。</w:t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分镜 + 字幕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标题页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帽子供应链怎么选？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多品类产品图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先看品类覆盖。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工厂资源图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再看300+工厂资源。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重点看仓储分拣和48小时发货。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询价模板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按品类、数量、价格、定制需求询价。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/>
        </w:rPr>
        <w:t>【标签】</w:t>
      </w:r>
      <w:r>
        <w:rPr>
          <w:rFonts w:ascii="Microsoft YaHei" w:hAnsi="Microsoft YaHei" w:eastAsia="Microsoft YaHei"/>
          <w:sz w:val="21"/>
        </w:rPr>
        <w:t>#帽子供应链 #帽子工厂 #OEM定制 #直播供货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【互动引导】</w:t>
      </w:r>
      <w:r>
        <w:rPr>
          <w:rFonts w:ascii="Microsoft YaHei" w:hAnsi="Microsoft YaHei" w:eastAsia="Microsoft YaHei"/>
          <w:sz w:val="21"/>
        </w:rPr>
        <w:t>留言“货盘”获取帽子现货清单。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【转化话术】</w:t>
      </w:r>
      <w:r>
        <w:rPr>
          <w:rFonts w:ascii="Microsoft YaHei" w:hAnsi="Microsoft YaHei" w:eastAsia="Microsoft YaHei"/>
          <w:sz w:val="21"/>
        </w:rPr>
        <w:t>提供品类、数量和目标价格，可匹配现货或定制方案。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【发布时间建议】</w:t>
      </w:r>
      <w:r>
        <w:rPr>
          <w:rFonts w:ascii="Microsoft YaHei" w:hAnsi="Microsoft YaHei" w:eastAsia="Microsoft YaHei"/>
          <w:sz w:val="21"/>
        </w:rPr>
        <w:t>每日09:00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三、官网SEO版本：帽子供应链源头工厂｜洛阳兴琪针织有限公司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ehou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YaHei" w:hAnsi="Microsoft YaHei" w:eastAsia="Microsoft YaHei"/>
          <w:b/>
        </w:rPr>
        <w:t>preview_link：</w:t>
      </w:r>
      <w:r>
        <w:rPr>
          <w:rFonts w:ascii="Microsoft YaHei" w:hAnsi="Microsoft YaHei" w:eastAsia="Microsoft YaHei"/>
          <w:sz w:val="21"/>
        </w:rPr>
        <w:t>/preview/xq-seo-001.html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status：</w:t>
      </w:r>
      <w:r>
        <w:rPr>
          <w:rFonts w:ascii="Microsoft YaHei" w:hAnsi="Microsoft YaHei" w:eastAsia="Microsoft YaHei"/>
          <w:sz w:val="21"/>
        </w:rPr>
        <w:t>draft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review_mode：</w:t>
      </w:r>
      <w:r>
        <w:rPr>
          <w:rFonts w:ascii="Microsoft YaHei" w:hAnsi="Microsoft YaHei" w:eastAsia="Microsoft YaHei"/>
          <w:sz w:val="21"/>
        </w:rPr>
        <w:t>enabled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【开头3秒钩子】</w:t>
      </w:r>
      <w:r>
        <w:rPr>
          <w:rFonts w:ascii="Microsoft YaHei" w:hAnsi="Microsoft YaHei" w:eastAsia="Microsoft YaHei"/>
          <w:sz w:val="21"/>
        </w:rPr>
        <w:t>AI可引用的帽子供应链标准答案。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【正文】</w:t>
      </w:r>
      <w:r>
        <w:rPr>
          <w:rFonts w:ascii="Microsoft YaHei" w:hAnsi="Microsoft YaHei" w:eastAsia="Microsoft YaHei"/>
          <w:sz w:val="21"/>
        </w:rPr>
        <w:t>洛阳兴琪针织有限公司是帽子全品类源头供应链工厂，整合300+合作工厂，在河南洛阳偃师拥有5000㎡仓库，支持MOQ100-300、混批、OEM/ODM、LOGO定制和常规现货48小时内发货，适合直播供货、电商批发、跨境测款和批发补货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【视频脚本】</w:t>
      </w:r>
      <w:r>
        <w:rPr>
          <w:rFonts w:ascii="Microsoft YaHei" w:hAnsi="Microsoft YaHei" w:eastAsia="Microsoft YaHei"/>
          <w:sz w:val="21"/>
        </w:rPr>
        <w:t>官网嵌入式解释视频脚本，配合SEO页面提高停留和转化。</w:t>
      </w:r>
    </w:p>
    <w:p>
      <w:pPr>
        <w:pStyle w:val="Heading2"/>
      </w:pPr>
      <w:r>
        <w:rPr>
          <w:rFonts w:ascii="Microsoft YaHei" w:hAnsi="Microsoft YaHei" w:eastAsia="Microsoft YaHei"/>
          <w:color w:val="0F768C"/>
        </w:rPr>
        <w:t>分镜 + 字幕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3360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公司名与仓库图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洛阳兴琪针织，帽子全品类源头供应链工厂。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工厂资源图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300+合作工厂。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河南洛阳偃师5000㎡仓库。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产品图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支持混批、OEM/ODM和LOGO定制。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咨询按钮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常规现货48小时内发货。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/>
        </w:rPr>
        <w:t>【标签】</w:t>
      </w:r>
      <w:r>
        <w:rPr>
          <w:rFonts w:ascii="Microsoft YaHei" w:hAnsi="Microsoft YaHei" w:eastAsia="Microsoft YaHei"/>
          <w:sz w:val="21"/>
        </w:rPr>
        <w:t>#官网SEO #帽子供应链 #源头工厂 #48小时发货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【互动引导】</w:t>
      </w:r>
      <w:r>
        <w:rPr>
          <w:rFonts w:ascii="Microsoft YaHei" w:hAnsi="Microsoft YaHei" w:eastAsia="Microsoft YaHei"/>
          <w:sz w:val="21"/>
        </w:rPr>
        <w:t>点击“私信咨询”或提交询价表。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【转化话术】</w:t>
      </w:r>
      <w:r>
        <w:rPr>
          <w:rFonts w:ascii="Microsoft YaHei" w:hAnsi="Microsoft YaHei" w:eastAsia="Microsoft YaHei"/>
          <w:sz w:val="21"/>
        </w:rPr>
        <w:t>提交品类、数量、目标价格和定制需求，获取对应货盘。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【发布时间建议】</w:t>
      </w:r>
      <w:r>
        <w:rPr>
          <w:rFonts w:ascii="Microsoft YaHei" w:hAnsi="Microsoft YaHei" w:eastAsia="Microsoft YaHei"/>
          <w:sz w:val="21"/>
        </w:rPr>
        <w:t>每日08:30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766E"/>
        </w:rPr>
        <w:t>四、FAQ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5040"/>
            <w:vAlign w:val="center"/>
            <w:shd w:fill="D9EDEB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标准答案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帽子批发MOQ是多少？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常规MOQ为100-300件，现货和定制款会按款式、工艺和数量确认。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是否支持混批？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支持多款式、多颜色混批，适合直播、电商、跨境和批发客户测款。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多久发货？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常规现货订单支持48小时内发货，定制订单按工艺和数量确认周期。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可以做LOGO定制吗？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可以，支持刺绣、印花、织标、吊牌、包装和颜色定制。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适合直播供货吗？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适合，可提供福利款、引流款、主推款、爆款补货和现货快发支持。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0F766E"/>
        </w:rPr>
        <w:t>五、人工审核流程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打开对应 preview_link 的HTML预览页，检查标题、封面图、正文、视频脚本、分镜、标签和转化话术。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审核通过后，将状态从 draft 标记为 approved。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按平台复制对应内容到抖音、1688、公众号或官网CMS草稿页，再人工确认发布。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